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1818" w14:textId="5EECFBC3" w:rsidR="00B8111F" w:rsidRDefault="00000000">
      <w:pPr>
        <w:pStyle w:val="Heading1"/>
      </w:pPr>
      <w:r>
        <w:t xml:space="preserve">1-Week </w:t>
      </w:r>
      <w:r w:rsidR="005C6B14">
        <w:t>Completed Task</w:t>
      </w:r>
      <w:r>
        <w:t xml:space="preserve"> Report</w:t>
      </w:r>
    </w:p>
    <w:p w14:paraId="62A63D06" w14:textId="77777777" w:rsidR="005C6B14" w:rsidRPr="005C6B14" w:rsidRDefault="005C6B14" w:rsidP="005C6B14">
      <w:pPr>
        <w:pStyle w:val="Heading2"/>
      </w:pPr>
      <w:r w:rsidRPr="005C6B14">
        <w:t>APIs &amp; Features</w:t>
      </w:r>
    </w:p>
    <w:p w14:paraId="1E7FEB0B" w14:textId="77777777" w:rsidR="005C6B14" w:rsidRPr="005C6B14" w:rsidRDefault="005C6B14" w:rsidP="005C6B14">
      <w:pPr>
        <w:pStyle w:val="Heading2"/>
      </w:pPr>
      <w:r w:rsidRPr="005C6B14">
        <w:t>1️</w:t>
      </w:r>
      <w:r w:rsidRPr="005C6B14">
        <w:rPr>
          <w:rFonts w:ascii="Segoe UI Symbol" w:hAnsi="Segoe UI Symbol" w:cs="Segoe UI Symbol"/>
        </w:rPr>
        <w:t>⃣</w:t>
      </w:r>
      <w:r w:rsidRPr="005C6B14">
        <w:t xml:space="preserve"> Import Patients API</w:t>
      </w:r>
      <w:r w:rsidRPr="005C6B14">
        <w:br/>
        <w:t xml:space="preserve"> • CSV upload</w:t>
      </w:r>
      <w:r w:rsidRPr="005C6B14">
        <w:br/>
        <w:t xml:space="preserve"> • Field mapping</w:t>
      </w:r>
      <w:r w:rsidRPr="005C6B14">
        <w:br/>
        <w:t xml:space="preserve"> • Duplicate detection</w:t>
      </w:r>
      <w:r w:rsidRPr="005C6B14">
        <w:br/>
        <w:t xml:space="preserve"> • Clinic-wise import logs</w:t>
      </w:r>
      <w:r w:rsidRPr="005C6B14">
        <w:br/>
        <w:t xml:space="preserve"> • Error handling</w:t>
      </w:r>
    </w:p>
    <w:p w14:paraId="2C68D2FF" w14:textId="77777777" w:rsidR="005C6B14" w:rsidRPr="005C6B14" w:rsidRDefault="005C6B14" w:rsidP="005C6B14">
      <w:pPr>
        <w:pStyle w:val="Heading2"/>
      </w:pPr>
      <w:r w:rsidRPr="005C6B14">
        <w:t>APIs to Build</w:t>
      </w:r>
    </w:p>
    <w:p w14:paraId="4C735DD9" w14:textId="6284BAA4" w:rsidR="005C6B14" w:rsidRPr="005C6B14" w:rsidRDefault="005C6B14" w:rsidP="005C6B14">
      <w:pPr>
        <w:pStyle w:val="Heading2"/>
      </w:pPr>
      <w:r w:rsidRPr="005C6B14">
        <w:t>1️</w:t>
      </w:r>
      <w:r w:rsidRPr="005C6B14">
        <w:rPr>
          <w:rFonts w:ascii="Segoe UI Symbol" w:hAnsi="Segoe UI Symbol" w:cs="Segoe UI Symbol"/>
        </w:rPr>
        <w:t>⃣</w:t>
      </w:r>
      <w:r w:rsidRPr="005C6B14">
        <w:t xml:space="preserve"> Slug Generation API</w:t>
      </w:r>
      <w:r w:rsidRPr="005C6B14">
        <w:br/>
        <w:t xml:space="preserve"> • Immutable slugs</w:t>
      </w:r>
      <w:r w:rsidRPr="005C6B14">
        <w:br/>
        <w:t xml:space="preserve"> • Duplicate handling</w:t>
      </w:r>
      <w:r w:rsidRPr="005C6B14">
        <w:br/>
        <w:t xml:space="preserve"> • </w:t>
      </w:r>
      <w:proofErr w:type="gramStart"/>
      <w:r w:rsidRPr="005C6B14">
        <w:t>Multi-entity</w:t>
      </w:r>
      <w:proofErr w:type="gramEnd"/>
    </w:p>
    <w:p w14:paraId="00E4262D" w14:textId="77777777" w:rsidR="005C6B14" w:rsidRPr="005C6B14" w:rsidRDefault="005C6B14" w:rsidP="005C6B14">
      <w:pPr>
        <w:pStyle w:val="Heading2"/>
      </w:pPr>
      <w:r w:rsidRPr="005C6B14">
        <w:t>2️</w:t>
      </w:r>
      <w:r w:rsidRPr="005C6B14">
        <w:rPr>
          <w:rFonts w:ascii="Segoe UI Symbol" w:hAnsi="Segoe UI Symbol" w:cs="Segoe UI Symbol"/>
        </w:rPr>
        <w:t>⃣</w:t>
      </w:r>
      <w:r w:rsidRPr="005C6B14">
        <w:t xml:space="preserve"> Slug Validation API</w:t>
      </w:r>
      <w:r w:rsidRPr="005C6B14">
        <w:br/>
        <w:t xml:space="preserve"> • Pre-publish check</w:t>
      </w:r>
      <w:r w:rsidRPr="005C6B14">
        <w:br/>
        <w:t xml:space="preserve"> • Reserved keyword protection</w:t>
      </w:r>
      <w:r w:rsidRPr="005C6B14">
        <w:br/>
        <w:t xml:space="preserve"> • Admin override</w:t>
      </w:r>
    </w:p>
    <w:p w14:paraId="4B9945BE" w14:textId="77777777" w:rsidR="005C6B14" w:rsidRPr="005C6B14" w:rsidRDefault="005C6B14" w:rsidP="005C6B14">
      <w:pPr>
        <w:pStyle w:val="Heading2"/>
      </w:pPr>
      <w:r w:rsidRPr="005C6B14">
        <w:t>3️</w:t>
      </w:r>
      <w:r w:rsidRPr="005C6B14">
        <w:rPr>
          <w:rFonts w:ascii="Segoe UI Symbol" w:hAnsi="Segoe UI Symbol" w:cs="Segoe UI Symbol"/>
        </w:rPr>
        <w:t>⃣</w:t>
      </w:r>
      <w:r w:rsidRPr="005C6B14">
        <w:t xml:space="preserve"> SEO Lock API</w:t>
      </w:r>
      <w:r w:rsidRPr="005C6B14">
        <w:br/>
        <w:t xml:space="preserve"> • Freeze URL after publish</w:t>
      </w:r>
      <w:r w:rsidRPr="005C6B14">
        <w:br/>
        <w:t xml:space="preserve"> • Admin unlock only</w:t>
      </w:r>
    </w:p>
    <w:p w14:paraId="5215691C" w14:textId="77777777" w:rsidR="005C6B14" w:rsidRPr="005C6B14" w:rsidRDefault="005C6B14" w:rsidP="005C6B14">
      <w:pPr>
        <w:pStyle w:val="Heading2"/>
      </w:pPr>
      <w:r w:rsidRPr="005C6B14">
        <w:t>4️</w:t>
      </w:r>
      <w:r w:rsidRPr="005C6B14">
        <w:rPr>
          <w:rFonts w:ascii="Segoe UI Symbol" w:hAnsi="Segoe UI Symbol" w:cs="Segoe UI Symbol"/>
        </w:rPr>
        <w:t>⃣</w:t>
      </w:r>
      <w:r w:rsidRPr="005C6B14">
        <w:t xml:space="preserve"> Indexing Decision API</w:t>
      </w:r>
      <w:r w:rsidRPr="005C6B14">
        <w:br/>
        <w:t xml:space="preserve"> Central brain controlling:</w:t>
      </w:r>
      <w:r w:rsidRPr="005C6B14">
        <w:br/>
        <w:t xml:space="preserve"> • index / </w:t>
      </w:r>
      <w:proofErr w:type="spellStart"/>
      <w:r w:rsidRPr="005C6B14">
        <w:t>noindex</w:t>
      </w:r>
      <w:proofErr w:type="spellEnd"/>
      <w:r w:rsidRPr="005C6B14">
        <w:br/>
        <w:t xml:space="preserve"> • Paid vs free</w:t>
      </w:r>
      <w:r w:rsidRPr="005C6B14">
        <w:br/>
        <w:t xml:space="preserve"> • Profile completeness</w:t>
      </w:r>
      <w:r w:rsidRPr="005C6B14">
        <w:br/>
        <w:t xml:space="preserve"> • Thin content</w:t>
      </w:r>
      <w:r w:rsidRPr="005C6B14">
        <w:br/>
        <w:t xml:space="preserve"> • Duplicate detection</w:t>
      </w:r>
      <w:r w:rsidRPr="005C6B14">
        <w:br/>
        <w:t xml:space="preserve"> • Admin override</w:t>
      </w:r>
    </w:p>
    <w:p w14:paraId="1A6E295F" w14:textId="77777777" w:rsidR="005C6B14" w:rsidRPr="005C6B14" w:rsidRDefault="005C6B14" w:rsidP="005C6B14">
      <w:pPr>
        <w:pStyle w:val="Heading2"/>
      </w:pPr>
      <w:r w:rsidRPr="005C6B14">
        <w:lastRenderedPageBreak/>
        <w:t>5️</w:t>
      </w:r>
      <w:r w:rsidRPr="005C6B14">
        <w:rPr>
          <w:rFonts w:ascii="Segoe UI Symbol" w:hAnsi="Segoe UI Symbol" w:cs="Segoe UI Symbol"/>
        </w:rPr>
        <w:t>⃣</w:t>
      </w:r>
      <w:r w:rsidRPr="005C6B14">
        <w:t xml:space="preserve"> Robots Meta API</w:t>
      </w:r>
      <w:r w:rsidRPr="005C6B14">
        <w:br/>
        <w:t xml:space="preserve"> • index / </w:t>
      </w:r>
      <w:proofErr w:type="spellStart"/>
      <w:r w:rsidRPr="005C6B14">
        <w:t>noindex</w:t>
      </w:r>
      <w:proofErr w:type="spellEnd"/>
      <w:r w:rsidRPr="005C6B14">
        <w:br/>
        <w:t xml:space="preserve"> • follow / </w:t>
      </w:r>
      <w:proofErr w:type="spellStart"/>
      <w:r w:rsidRPr="005C6B14">
        <w:t>nofollow</w:t>
      </w:r>
      <w:proofErr w:type="spellEnd"/>
      <w:r w:rsidRPr="005C6B14">
        <w:br/>
        <w:t xml:space="preserve"> • Sync with indexing decision</w:t>
      </w:r>
    </w:p>
    <w:p w14:paraId="253637F2" w14:textId="08027DF1" w:rsidR="00B8111F" w:rsidRDefault="00B8111F" w:rsidP="005C6B14">
      <w:pPr>
        <w:pStyle w:val="Heading2"/>
      </w:pPr>
    </w:p>
    <w:sectPr w:rsidR="00B81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821049">
    <w:abstractNumId w:val="8"/>
  </w:num>
  <w:num w:numId="2" w16cid:durableId="818379714">
    <w:abstractNumId w:val="6"/>
  </w:num>
  <w:num w:numId="3" w16cid:durableId="2138523606">
    <w:abstractNumId w:val="5"/>
  </w:num>
  <w:num w:numId="4" w16cid:durableId="823817276">
    <w:abstractNumId w:val="4"/>
  </w:num>
  <w:num w:numId="5" w16cid:durableId="1319916036">
    <w:abstractNumId w:val="7"/>
  </w:num>
  <w:num w:numId="6" w16cid:durableId="2085565964">
    <w:abstractNumId w:val="3"/>
  </w:num>
  <w:num w:numId="7" w16cid:durableId="646201103">
    <w:abstractNumId w:val="2"/>
  </w:num>
  <w:num w:numId="8" w16cid:durableId="188688681">
    <w:abstractNumId w:val="1"/>
  </w:num>
  <w:num w:numId="9" w16cid:durableId="135603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6B14"/>
    <w:rsid w:val="008E18EE"/>
    <w:rsid w:val="009E605A"/>
    <w:rsid w:val="00AA1D8D"/>
    <w:rsid w:val="00B47730"/>
    <w:rsid w:val="00B8111F"/>
    <w:rsid w:val="00CB0664"/>
    <w:rsid w:val="00CB1F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427D9"/>
  <w14:defaultImageDpi w14:val="300"/>
  <w15:docId w15:val="{B3C52721-422D-4101-B939-B79F3841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2026-01-19T05:38:00Z</dcterms:created>
  <dcterms:modified xsi:type="dcterms:W3CDTF">2026-01-19T05:38:00Z</dcterms:modified>
  <cp:category/>
</cp:coreProperties>
</file>